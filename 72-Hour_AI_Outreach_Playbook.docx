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72-Hour AI Automation Outreach Playbook</w:t>
      </w:r>
    </w:p>
    <w:p>
      <w:r>
        <w:rPr>
          <w:b/>
        </w:rPr>
        <w:t xml:space="preserve">Goal: </w:t>
      </w:r>
      <w:r>
        <w:t>Book discovery calls with personalized Loom videos.</w:t>
        <w:br/>
      </w:r>
    </w:p>
    <w:p>
      <w:pPr>
        <w:pStyle w:val="Heading2"/>
      </w:pPr>
      <w:r>
        <w:t>Execution Flow</w:t>
      </w:r>
    </w:p>
    <w:p>
      <w:pPr>
        <w:pStyle w:val="ListBullet"/>
      </w:pPr>
      <w:r>
        <w:t>Research prospect (5 min)</w:t>
      </w:r>
    </w:p>
    <w:p>
      <w:pPr>
        <w:pStyle w:val="ListBullet"/>
      </w:pPr>
      <w:r>
        <w:t>Record 2-3 min Loom</w:t>
      </w:r>
    </w:p>
    <w:p>
      <w:pPr>
        <w:pStyle w:val="ListBullet"/>
      </w:pPr>
      <w:r>
        <w:t>Send personalized email with Loom link</w:t>
      </w:r>
    </w:p>
    <w:p>
      <w:pPr>
        <w:pStyle w:val="ListBullet"/>
      </w:pPr>
      <w:r>
        <w:t>Follow up Day 3 and Day 7</w:t>
      </w:r>
    </w:p>
    <w:p>
      <w:pPr>
        <w:pStyle w:val="ListBullet"/>
      </w:pPr>
      <w:r>
        <w:t>Book discovery call</w:t>
      </w:r>
    </w:p>
    <w:p>
      <w:pPr>
        <w:pStyle w:val="ListBullet"/>
      </w:pPr>
      <w:r>
        <w:t>Build after client interest</w:t>
      </w:r>
    </w:p>
    <w:p>
      <w:pPr>
        <w:pStyle w:val="Heading2"/>
      </w:pPr>
      <w:r>
        <w:t>VSL Structure (2-3 Minutes)</w:t>
      </w:r>
    </w:p>
    <w:p>
      <w:pPr>
        <w:pStyle w:val="Heading3"/>
      </w:pPr>
      <w:r>
        <w:t>Hook</w:t>
      </w:r>
    </w:p>
    <w:p>
      <w:r>
        <w:t>I spent a few minutes reviewing your business and noticed a few opportunities that could reduce manual work and improve response times.</w:t>
      </w:r>
    </w:p>
    <w:p>
      <w:pPr>
        <w:pStyle w:val="Heading3"/>
      </w:pPr>
      <w:r>
        <w:t>Research</w:t>
      </w:r>
    </w:p>
    <w:p>
      <w:r>
        <w:t>Mention 2-3 observations from their website.</w:t>
      </w:r>
    </w:p>
    <w:p>
      <w:pPr>
        <w:pStyle w:val="Heading3"/>
      </w:pPr>
      <w:r>
        <w:t>Problem</w:t>
      </w:r>
    </w:p>
    <w:p>
      <w:r>
        <w:t>Explain missed leads, repetitive admin, slow follow-up.</w:t>
      </w:r>
    </w:p>
    <w:p>
      <w:pPr>
        <w:pStyle w:val="Heading3"/>
      </w:pPr>
      <w:r>
        <w:t>Solution</w:t>
      </w:r>
    </w:p>
    <w:p>
      <w:r>
        <w:t>Describe AI workflow from lead capture to CRM, booking, reminders and follow-up.</w:t>
      </w:r>
    </w:p>
    <w:p>
      <w:pPr>
        <w:pStyle w:val="Heading3"/>
      </w:pPr>
      <w:r>
        <w:t>Outcome</w:t>
      </w:r>
    </w:p>
    <w:p>
      <w:r>
        <w:t>More time, faster response, fewer missed opportunities.</w:t>
      </w:r>
    </w:p>
    <w:p>
      <w:pPr>
        <w:pStyle w:val="Heading3"/>
      </w:pPr>
      <w:r>
        <w:t>CTA</w:t>
      </w:r>
    </w:p>
    <w:p>
      <w:r>
        <w:t>Invite them to a 20-minute call.</w:t>
      </w:r>
    </w:p>
    <w:p>
      <w:pPr>
        <w:pStyle w:val="Heading2"/>
      </w:pPr>
      <w:r>
        <w:t>Cold Email Template</w:t>
      </w:r>
    </w:p>
    <w:p>
      <w:r>
        <w:t>Subject: Quick idea for {{Company}}</w:t>
        <w:br/>
        <w:br/>
        <w:t>Hi {{First Name}},</w:t>
        <w:br/>
        <w:br/>
        <w:t>I recorded a 3-minute personalized walkthrough after reviewing {{Company}}.</w:t>
        <w:br/>
        <w:br/>
        <w:t>[Loom Link]</w:t>
        <w:br/>
        <w:br/>
        <w:t>If it resonates, I'd be happy to walk you through how I'd implement it.</w:t>
        <w:br/>
        <w:br/>
        <w:t>Thanks,</w:t>
        <w:br/>
        <w:t>Fahad</w:t>
      </w:r>
    </w:p>
    <w:p>
      <w:pPr>
        <w:pStyle w:val="Heading2"/>
      </w:pPr>
      <w:r>
        <w:t>Recording Tips</w:t>
      </w:r>
    </w:p>
    <w:p>
      <w:pPr>
        <w:pStyle w:val="ListBullet"/>
      </w:pPr>
      <w:r>
        <w:t>Smile and speak naturally.</w:t>
      </w:r>
    </w:p>
    <w:p>
      <w:pPr>
        <w:pStyle w:val="ListBullet"/>
      </w:pPr>
      <w:r>
        <w:t>Show their website, not slides.</w:t>
      </w:r>
    </w:p>
    <w:p>
      <w:pPr>
        <w:pStyle w:val="ListBullet"/>
      </w:pPr>
      <w:r>
        <w:t>Focus on business outcomes.</w:t>
      </w:r>
    </w:p>
    <w:p>
      <w:pPr>
        <w:pStyle w:val="ListBullet"/>
      </w:pPr>
      <w:r>
        <w:t>Avoid technical jargon.</w:t>
      </w:r>
    </w:p>
    <w:p>
      <w:pPr>
        <w:pStyle w:val="ListBullet"/>
      </w:pPr>
      <w:r>
        <w:t>End with one clear 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